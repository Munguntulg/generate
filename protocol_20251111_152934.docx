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1F4E78"/>
          <w:sz w:val="32"/>
        </w:rPr>
        <w:t>Хурлын протокол</w:t>
      </w:r>
    </w:p>
    <w:p/>
    <w:p>
      <w:r>
        <w:rPr>
          <w:b/>
        </w:rPr>
        <w:t xml:space="preserve">Огноо: </w:t>
      </w:r>
      <w:r>
        <w:t>2025-11-11</w:t>
      </w:r>
    </w:p>
    <w:p>
      <w:r>
        <w:rPr>
          <w:b/>
        </w:rPr>
        <w:t xml:space="preserve">Оролцогчид: </w:t>
      </w:r>
      <w:r>
        <w:t>Анна, Бат, Жон, Нара, Саруул</w:t>
      </w:r>
    </w:p>
    <w:p>
      <w:r>
        <w:t>______________________________________________________________________</w:t>
      </w:r>
    </w:p>
    <w:p>
      <w:pPr>
        <w:pStyle w:val="Heading2"/>
      </w:pPr>
      <w:r>
        <w:t>Хэлэлцсэн асуудал</w:t>
      </w:r>
    </w:p>
    <w:p>
      <w:r>
        <w:rPr>
          <w:rFonts w:ascii="Arial" w:hAnsi="Arial"/>
          <w:sz w:val="22"/>
        </w:rPr>
        <w:t>"Өнөрт хурлын үеэр янз бүрийн асуудлуудыг ярилцлаа. Зарим шийдвэрийг тодорхой болгов. Анна: Хэдэн хоногт дуусгах ёстой. Жон: Дээр ярьсан хугацааг сунгах бололцоо байна уу? Бат: Тэгвэл тайлангийн эхний хэсгийг бэлдэж чадах. Саруул: Саналыг нэгтгэх хэрэгтэй Нара: Дутуу байгаа өгөгдлийн талаар нэмэлт мэдээлэл цуглуулж чадах шаардлагатай. Тогтоол: Ирэх даваага хийсэн эцсийн хувилбарыг илгээх. Анна: Сонголт ийг даваа гарагтаа илгээх болно. Жон: Дахин үзэж, сэтгэгдэлээ хүргүүлнээ. Бат: График болон хүснэгтүүдийг бэлдэж өгч болно. Саруул: Шийдвэрлэх гол асуудлуудыг жагсаасан action лист гаргах нь зүйтэй. Нара: Хурлын тэмдегт дээр тодорхой бичих шаардлагатай." Эмийн албан хэлбэр болгон, өөрчлөлтийг санал оруулсан.</w:t>
      </w:r>
    </w:p>
    <w:p>
      <w:pPr>
        <w:pStyle w:val="Heading2"/>
      </w:pPr>
      <w:r>
        <w:t>Ажил үүрэг ба шийдвэрүүд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Хариуцагч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Ажил үүрэг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Хугацаа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Төрөл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Анна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хэдүүлэх төслийг ирэх долоо хоногт дуусгах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ирэх долоо хоног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Жон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хугацааг сунгах бололцоо байна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ирэх долоо хоног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Бат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тайлангийн эхний хэсгийг бэлдэж чадах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ирэх долоо хоног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Саруул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бүх багийн гишүүдийн саналыг нэгтгэх хэрэгтэй л байх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ирэх долоо хоног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Нара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дүнгийн нэмэлт мэдээлэл цуглуулах шаардлагатай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ирэх долоо хоног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Анна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сонголт ийг даваа гарагтаа илгээх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Жон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дахин үзэж хийж, сэтгэгдэлээ хүргүүлнээ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Бат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график болон хүснэгтүүдийг бэлдэж өгч болно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Нара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шийдвэрлэх гол асуудлуудыг жагсаасан action лист гаргах нь зүйтэй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ирэх даваа гарагт эцсийн хувилбарыг илгээх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Нара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хурлын тэмдэглэл дээр тодорхой бичих шаардлагатай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ирэх даваа гарагт эцсийн хувилбарыг илгээх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</w:tbl>
    <w:p/>
    <w:p>
      <w:r>
        <w:rPr>
          <w:i/>
          <w:sz w:val="18"/>
        </w:rPr>
        <w:t>Нийт: 10 ажил үүрэг/шийдвэр</w:t>
      </w:r>
    </w:p>
    <w:p/>
    <w:p>
      <w:r>
        <w:t>______________________________________________________________________</w:t>
      </w:r>
    </w:p>
    <w:p>
      <w:pPr>
        <w:jc w:val="center"/>
      </w:pPr>
      <w:r>
        <w:rPr>
          <w:i/>
          <w:color w:val="808080"/>
          <w:sz w:val="16"/>
        </w:rPr>
        <w:t>Протокол автоматаар үүсгэгдсэн | 2025-11-11 15:29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