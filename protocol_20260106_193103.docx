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2026-01-06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Өнөөдөр хурлын үеэр янз бүрийн асуудлуудыг ярилцлаа. Зарим шийдвэрийг тодорхой болгов. - Анна: Хэдүүлээ энэ төслийг ирэх долоо хоногт дуусгах ёстой. - Жон: Хэрвээ бид дээр ярьсан хугацааг сунгах бололцоо байна уу? - Бат: Тэгвэл би тайлангийн эхний хэсгийг бэлдэж чадах. - Саруул: Миний санал бол бүх багийн гишүүдийн саналыг нэгтгэх хэрэгтэй. - Нара: Зарим өгөгдөл дутуу байгаа тул нэмэлт мэдээлэл цуглуулах шаардлагатай. Тогтоол: Ирэх даваа гарагт эцсийн хувилбарыг илгээх. - Анна: Би сонголт ийг даваа гарагтаа илгээх болно. - Жон: Би дахин үзэж хийж, сэтгэгдэлээ хүргүүлнээ. - Бат: Хэрвээ хүсвэл би график болон хүснэгтүүдийг бэлдэж өгч болно. Саруул: Шийдвэрлэх гол асуудлуудыг жагсаасан action лист гаргах нь зүйтэй. - Нара: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төслийг ирэх даваа гарагтаа дуусгах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дарга үзэж хийх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тайлангийн эхний хэсгийг бэлдэж чадах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бүх багийн гишүүдийн саналыг нэгтгэх хэрэгтэй л байх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нэмэлт мэдээлэл цуглуулах шаардлагатай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Тогтоол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ирэх даваа гарагт эцсийн хувилбарыг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 санал бичих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Хугацаа заагаагүй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</w:tbl>
    <w:p/>
    <w:p>
      <w:r>
        <w:rPr>
          <w:i/>
          <w:sz w:val="18"/>
        </w:rPr>
        <w:t>Нийт: 9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2026-01-06 19:31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